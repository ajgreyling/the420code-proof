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12</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13</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14</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15</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16</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17</w:t>
      </w:r>
    </w:p>
    <w:p>
      <w:pPr>
        <w:spacing w:after="120"/>
      </w:pPr>
      <w:r>
        <w:rPr>
          <w:i/>
          <w:iCs/>
        </w:rPr>
        <w:t xml:space="preserve">Three runs, one right · 6/21 reproduced on all twenty-one lanes · The lane-time · Internal consistency, not nature’s countersignature</w:t>
      </w:r>
    </w:p>
    <w:p>
      <w:pPr>
        <w:tabs>
          <w:tab w:val="right" w:leader="dot" w:pos="9000"/>
        </w:tabs>
        <w:spacing w:after="120"/>
      </w:pPr>
      <w:r>
        <w:rPr>
          <w:b/>
          <w:bCs/>
        </w:rPr>
        <w:t xml:space="preserve">8 — The Compounding, and the Stance</w:t>
      </w:r>
      <w:r>
        <w:tab/>
      </w:r>
      <w:r>
        <w:t xml:space="preserve">18</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19</w:t>
      </w:r>
    </w:p>
    <w:p>
      <w:pPr>
        <w:spacing w:after="120"/>
      </w:pPr>
      <w:r>
        <w:rPr>
          <w:i/>
          <w:iCs/>
        </w:rPr>
        <w:t xml:space="preserve">The chain, frozen as the author’s claim · The chain in plain words · The source lines · Provenance · The precision, honestly · What the chain does not claim: H₀</w:t>
      </w:r>
    </w:p>
    <w:p>
      <w:pPr>
        <w:tabs>
          <w:tab w:val="right" w:leader="dot" w:pos="9000"/>
        </w:tabs>
        <w:spacing w:after="120"/>
      </w:pPr>
      <w:r>
        <w:rPr>
          <w:b/>
          <w:bCs/>
        </w:rPr>
        <w:t xml:space="preserve">10 — The Early Universe, the Settling Deferred, and D5’s Cosmological Limb</w:t>
      </w:r>
      <w:r>
        <w:tab/>
      </w:r>
      <w:r>
        <w:t xml:space="preserve">21</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23</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24</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26</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29</w:t>
      </w:r>
    </w:p>
    <w:p>
      <w:pPr>
        <w:tabs>
          <w:tab w:val="right" w:leader="dot" w:pos="9000"/>
        </w:tabs>
        <w:spacing w:after="120"/>
      </w:pPr>
      <w:r>
        <w:rPr>
          <w:b/>
          <w:bCs/>
        </w:rPr>
        <w:t xml:space="preserve">Conditionality Footer</w:t>
      </w:r>
      <w:r>
        <w:tab/>
      </w:r>
      <w:r>
        <w:t xml:space="preserve">31</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joins on the same twenty-one lanes.</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clock joint and the cycle. Run on all twenty-one lanes, the shed shares AP42’s atom — the face-erasure — and AP42’s six-of-twenty-one clock follows, consistent by construction with the cycle. Multiplied out with the measured α and mₑ and three ruled structural choices, one full cycle is (21/18)·α⁻¹⁸·τ_C = 13.830 billion years, against a measured age of 13.787. That chain is frozen here as the author’s claim, wearing its provenance — in the order it happened —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 = (6/21)·t_H — KS-42.3 carries the formula, KS-42.6 its empirical limb, and the registry’s own note on KS-42.3 says the claim rests on face-erasure as the atomic unit; KS-42.4, the equation of state, live — intrinsic w = −1, effective w_eff phantom in the past relaxing toward −1; the feeding history owed as D48. Load-bearing for §§7, 8.</w:t>
      </w:r>
    </w:p>
    <w:p>
      <w:r>
        <w:t xml:space="preserve">AP28 (The Constant). The twenty-one channels — eighteen face-projections and three actualization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LOCKED 2 September 2026, the same day as this paper; one wave).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The independent verification review of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licenses the pixel. One spatial grain per tick, ξ = c·τ, is a definition made under the constraint — one tick to cross one pixel, the top speed information propagates — and it does no work in the chain.</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joins AP42’s 6/21 clock, consistent by construction with the cycle;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in the order it happened. The tick, the eighteen doors, the multiplicative reading, and the shed-support lemma — the gates do not bleed — were ruled on 16 August before any arithmetic existed. The first arithmetic, the thread alone, gave 11.85 billion years: a factor 0.86 short of the measured age, which the author refused to dress. That the service-cycle already ruled — the gates taking their turn over all twenty-one — enters the chain as 18/21 = 0.857 was noticed after the shortfall, in the drafting, and is labelled so in §9 where the reader meets the number — with the hashes of the files that fix the eighteen and the twenty-one before the session, and of the v0.1 that recorded the order within hours.</w:t>
      </w:r>
    </w:p>
    <w:p>
      <w:r>
        <w:t xml:space="preserve">No parameter was fitted. Three structural choices carry the result — the eighteen, the twenty-one over eighteen, and the reduced tick — each ruled and named in §§5–6, with the lever each one is shown. The claim the author freezes is coarse: an aware observer measures about one cycle. The +0.31% landing is our seat inside that window, not the claim’s precision, and it is banked as nothing until AP48 pre-registers the window’s width as a factor, before its arithmetic.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clock joint with AP42 is consistent by construction with §9 — one corroboration, counted once, internal to the corpus —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identities under the tick’s definition; they carry no information, are recorded because the loop factor is the family’s, and are caged.</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an IDENTITY,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 the grain, and the reduced tick as a named ruling; the pixel DEFINED under C; the 2π photon an IDENTITY, caged.</w:t>
      </w:r>
    </w:p>
    <w:p>
      <w:r>
        <w:t xml:space="preserve">Section 6 (The Support, the Exponent, the Duty). RULED lemmas; the α¹⁸ form and the 18/21 duty DERIVED from them.</w:t>
      </w:r>
    </w:p>
    <w:p>
      <w:r>
        <w:t xml:space="preserve">Section 7 (The Clock Handshake). CONSISTENT BY CONSTRUCTION with §9; internal; one corroboration, counted once.</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coarse against nature by construction, and honest about it.</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Payable by AP48, The Assembly. OPEN.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quantified from structure rather than stated coarsely. Not attempted; not owed.</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actualization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a definition licensed by Axiom C; it does no work in the chain.</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actualization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caged with its factor named, with the trembling the standard theory has carried in the Dirac electron for a century: the zitter’s period is π ticks — the half-turn. That is the identity ω = 2mₑc²/ħ restated in the tick, not a coincidence, and it carries no information; it is recorded because the half-loop is the family’s figure. An identity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w:t>
      </w:r>
    </w:p>
    <w:p>
      <w:r>
        <w:t xml:space="preserve">Here one ruling is made and named, because the electron has two: the reduced Compton time, ħ/(mₑc²) ≈ 1.29 × 10⁻²¹ s, and the unreduced, h/(mₑc²), 2π longer. The tick is the reduced one — the radian of the loop, the corpus’s standing unit for the electron’s time, the one §8’s standing wave rocks in and this section’s photon closes in 2π of. That is a ruling, graded so. It is the largest single lever in §9 and the reader should see it: on the unreduced time the chain would give 86.9 billion years.</w:t>
      </w:r>
    </w:p>
    <w:p>
      <w:r>
        <w:rPr>
          <w:b/>
          <w:bCs/>
        </w:rPr>
        <w:t xml:space="preserve">The pixel</w:t>
      </w:r>
      <w:r>
        <w:t xml:space="preserve"> is defined under C: one spatial grain per tick, ξ = c·τ — one tick to cross one pixel, the top speed information propagates. It does no work in the chain.</w:t>
      </w:r>
    </w:p>
    <w:p>
      <w:r>
        <w:rPr>
          <w:b/>
          <w:bCs/>
        </w:rPr>
        <w:t xml:space="preserve">The coin, an identity.</w:t>
      </w:r>
      <w:r>
        <w:t xml:space="preserve"> The pair-creation photon — 511 keV, the photon that can become the grain — has a period of exactly 2π ticks: one closed loop. This is an identity under the tick’s definition: a photon of energy mₑc² has period h/(mₑc²) = 2π·ħ/(mₑc²) by construction, and a photon of period one bare tick sits at 2π·mₑc² = 3.21 MeV for the same reason. It carries no information beyond the definition. It is recorded because the loop factor is the family’s — the photon that can become the grain is the tick taken around the circle — and it is caged, not offered.</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are counts, and they are choices made by ruling, not fits: the eighteen (AP28’s faces, fixed before this paper), the twenty-one over eighteen (the service-cycle), and, in §5, the reduced tick.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 = (6/21)·t_H — six faces of ε over twenty-one channels — built years apart from any of this (AP42 §5; KS-42.3 carries the formula, KS-42.6 its empirical limb). The registry’s own note on KS-42.3 says the claim rests on face-erasure as the atomic unit.</w:t>
      </w:r>
    </w:p>
    <w:p>
      <w:r>
        <w:t xml:space="preserve">The shed picture has the same atom. The lane-time is one face-erasure: the cycle over the lanes the cycle rides. The lane count is forced first, from structure: gravity holds all channels, and the shed rides everything. The author’s eyes saw it mid-commission — </w:t>
      </w:r>
      <w:r>
        <w:rPr>
          <w:i/>
          <w:iCs/>
        </w:rPr>
        <w:t xml:space="preserve">I can see the leakage seemingly everywhere</w:t>
      </w:r>
      <w:r>
        <w:t xml:space="preserve"> — overruling his own first instinct. Twenty-one, before any run.</w:t>
      </w:r>
    </w:p>
    <w:p>
      <w:r>
        <w:t xml:space="preserve">With the count forced, AP42’s clock is six lane-times: 6 × (cycle/21) = (6/21) × cycle. The other counts, run as illustration of what they would have given: six lanes, 13.8 Gyr; nine, 9.2 Gyr; twenty-one, 3.95 Gyr against AP42’s 3.94 at the measured age — the 0.31% of §9 wearing a smaller number.</w:t>
      </w:r>
    </w:p>
    <w:p>
      <w:r>
        <w:t xml:space="preserve">The elementary lane-time: t_H/21 ≈ 657 million years per face-erasure at AP42’s input timescale, which is the chain’s own lane of §9, 658.6 million years, read at the measured age instead of the cycle.</w:t>
      </w:r>
    </w:p>
    <w:p>
      <w:r>
        <w:rPr>
          <w:b/>
          <w:bCs/>
        </w:rPr>
        <w:t xml:space="preserve">Grade, stated plainly.</w:t>
      </w:r>
      <w:r>
        <w:t xml:space="preserve"> This joint is consistent by construction with §9. It reproduces AP42’s ratio because six of the same twenty-one is 6/21, and it reproduces AP42’s number exactly to the extent that the cycle is the age. It is one corroboration, counted once, and it is internal — two derivations of one corpus sharing an atom. Nature’s vote stays with KS-42.6, KS-45.1 and the surveys watching them.</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No fitted parameters: α and the electron’s mass are measured; the eighteen, the twenty-one over eighteen, and the reduced tick are structural choices, each ruled and named in §§5–6.</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fitted: α and the electron’s mass are measured, and 18 and 21 were fixed by the corpus years before this paper. One thing was chosen by ruling — which of the electron’s two times to call the tick — and §5 says so and shows what the other choice would give.</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w:t>
      </w:r>
    </w:p>
    <w:p>
      <w:r>
        <w:rPr>
          <w:b/>
          <w:bCs/>
        </w:rPr>
        <w:t xml:space="preserve">The order, on the record.</w:t>
      </w:r>
      <w:r>
        <w:t xml:space="preserve"> The thread alone — one escape per α⁻¹⁸ ticks — was computed first, and gave 11.854 billion years: a factor 0.86 short of the measured age. The author refused to dress the factor.</w:t>
      </w:r>
    </w:p>
    <w:p>
      <w:r>
        <w:t xml:space="preserve">That the service-cycle already ruled in §6 — the gates take their turn, the faces bleed eighteen twenty-firsts of the time — enters the chain as 18/21 = 0.857 was noticed after the shortfall, in the drafting. The ingredient was ruled before the arithmetic; its place in the chain was seen after; the multiplier the gap needed was 1.163 and the duty is 1.167. That is the whole provenance of the 0.31%, stated here where the reader meets the number, because a critic will build on it if the paper does not.</w:t>
      </w:r>
    </w:p>
    <w:p>
      <w:r>
        <w:t xml:space="preserve">The record, with its hashes. The eighteen faces and the three gates were fixed in WP-BUMP.7 FINAL (186b0bf2…, locked 16 August, before this paper’s session began), and years earlier in AP28. The twenty-one, and AP42’s clock on it, were fenced as locked canon in WP-COST.1 FINAL (4f7a1c6a…, 11 August). The 0.86, its refusal, and the ruled-before, noticed-after label were written into this paper’s v0.1 (5391d96f…, 17 August, early morning) within hours of the rulings, and have stood in every version since. The finer order inside the night’s session is in the author’s thread export.</w:t>
      </w:r>
    </w:p>
    <w:p>
      <w:r>
        <w:rPr>
          <w:b/>
          <w:bCs/>
        </w:rPr>
        <w:t xml:space="preserve">Provenance, in the house’s own grades.</w:t>
      </w:r>
      <w:r>
        <w:t xml:space="preserve"> Every ingredient was ruled before the arithmetic; the duty cycle’s entry into the chain was noticed after it, as the paragraph above records. The author freezes the chain as his claim with that order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 — and banked as nothing until AP48 pre-registers the window’s width as a factor, before its arithmetic, in the pattern of AP45 §10.</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 The relation between the settled beat, the storm’s tail, and today’s rate is the settling law’s to derive, and it is booked as D-STRETCH.1.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joins on the same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six lane-times of the same twenty-one is τ = (6/21)·t_H.</w:t>
      </w:r>
    </w:p>
    <w:p>
      <w:r>
        <w:rPr>
          <w:b/>
          <w:bCs/>
        </w:rPr>
        <w:t xml:space="preserve">Test.</w:t>
      </w:r>
      <w:r>
        <w:t xml:space="preserve"> AP42’s KS-42.3 (the formula) and KS-42.6 (the empirical limb) and their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 the switch does not fire on the digits, and this paper refuses to name an after-the-fact tolerance. The forward tolerance is pre-registered as an obligation, not a number: AP48 states the awareness window’s width as a factor before it computes anything, and this switch takes that width as its nature-facing edge from that day. Until then the landing is banked as nothing.</w:t>
      </w:r>
    </w:p>
    <w:p>
      <w:r>
        <w:rPr>
          <w:b/>
          <w:bCs/>
        </w:rPr>
        <w:t xml:space="preserve">Status.</w:t>
      </w:r>
      <w:r>
        <w:t xml:space="preserve"> LIVE — STRUCTURAL; coarse against nature by construction.</w:t>
      </w:r>
    </w:p>
    <w:p>
      <w:r>
        <w:rPr>
          <w:b/>
          <w:bCs/>
        </w:rPr>
        <w:t xml:space="preserve">Recovery.</w:t>
      </w:r>
      <w:r>
        <w:t xml:space="preserve"> The chain reverts to a candidate; the handshake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clock joint with AP42, consistent by construction. The stance, frozen with its riders. The chain, frozen as a claim with its provenance in the order it happened.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RULED, the reduced form a named ruling; the pixel DEFINED under C; the 2π photon an identity, caged. The support, exponent, duty: RULED lemmas, DERIVED form. The clock joint: CONSISTENT BY CONSTRUCTION,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from one session of describing on the night of 16 August 2026 — the author’s eyes, transcribed as he spoke — and every ruling it carries was made that night and is in the family record of §0.2. An independent verification review produced v0.2 with three edits, and nothing structural moved. Every claim, ruling, and switch is the author’s; the drafting, the verification, and the dress were carried out under his direction, every intermediate hashed, nothing locked unverified.</w:t>
      </w:r>
    </w:p>
    <w:p>
      <w:r>
        <w:t xml:space="preserve">Lineage: v0.1 (5391d96f…, 17 August 2026, early morning, retained) → v0.2 (md d2eaaf59…, docx 18651365…; the review’s three edits) → v0.2.1, a relabel, text-identical → FINAL v1.0 (md d0c6d8b5…, docx ef8b65eb…) → FINAL v1.1 (md 93e64355…, docx 94280be6…) → FINAL v1.2 (md 33a63a72…, docx e3ef943e…) → FINAL v1.3 (md c0356da7…, docx 7767e78d…) → this FINAL v1.4, 2 September 2026, the lock.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the stale answer-prompt line of the draft header dropped; D-STRETCH.1 booked; KS-STRETCH.1–.4 armed. The numeric chain was re-run independently at this lock and reproduces to the digit.</w:t>
      </w:r>
    </w:p>
    <w:p>
      <w:r>
        <w:t xml:space="preserve">FINAL v1.0 → v1.1, same day, before lock: the provenance stated without names and in roles; nothing else moved.</w:t>
      </w:r>
    </w:p>
    <w:p>
      <w:r>
        <w:t xml:space="preserve">FINAL v1.1 → v1.2, same day, before lock, on independent review: the chain’s provenance stated in the order it happened — the duty cycle’s entry into the chain noticed after the 0.86 shortfall — at §0.5 and §9; “zero free inputs” replaced by “no fitted parameters; three structural choices, each ruled and named”; the reduced tick graded as a ruling with its lever shown.</w:t>
      </w:r>
    </w:p>
    <w:p>
      <w:r>
        <w:t xml:space="preserve">The clock joint of §7 regraded consistent by construction with §9 and its lane count led by the structural forcing; the caged rhymes named as identities; the pixel graded as defined under C; KS-STRETCH.3’s forward tolerance pre-registered as AP48’s obligation; KS-42.3 cited beside KS-42.6; the house spelling settled. No conclusion moved, no switch retired, no number changed. v1.0 and v1.1 retained.</w:t>
      </w:r>
    </w:p>
    <w:p>
      <w:r>
        <w:t xml:space="preserve">FINAL v1.2 → v1.3, same day, before lock: §9’s provenance paragraph given its hashes — WP-BUMP.7 FINAL for the eighteen and the gates, WP-COST.1 FINAL for the twenty-one and the clock, this paper’s v0.1 for the order, recorded within hours — and v0.1’s date corrected to 17 August, early morning, as its own header states. Nothing else moved. v1.0 through v1.2 retained.</w:t>
      </w:r>
    </w:p>
    <w:p>
      <w:r>
        <w:t xml:space="preserve">FINAL v1.3 → v1.4, at the lock of both papers, on the author’s walk of §§5, 7, 9: AP45 cited as locked, and version numbers dropped from the cross-citations between the two — the manifest carries them. Nothing else moved. v1.0 through v1.3 retained.</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and both can die.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H·τ = ℓ; the electron’s time forced by the grain, the reduced form a named ruling with its lever shown; ξ = c·τ defined under C; the 2π photon an identity, caged.</w:t>
      </w:r>
    </w:p>
    <w:p>
      <w:r>
        <w:t xml:space="preserve">Section 6 (The Support, the Exponent, the Duty). RULED lemmas, DERIVED form. Eighteen faces bleed, three gates never; α¹⁸ per tick; 18/21 duty; counts, not fits.</w:t>
      </w:r>
    </w:p>
    <w:p>
      <w:r>
        <w:t xml:space="preserve">Section 7 (The Clock Handshake). CONSISTENT BY CONSTRUCTION. The lane count forced first; six lane-times of twenty-one; one corroboration, counted once; not nature’s countersignature.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COARSE. (21/18)·α⁻¹⁸·τ_C = 13.830 Gyr against 13.787 ± 0.020; plain words; source lines; the order on the record; no fitted parameters, three ruled choices; the awareness lemma; the landing banked as nothing; H₀ refused.</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the chain reverts to a candidate. If the settling law cannot reproduce the recorded eras, AP48 dies and this paper’s standing stays docked.</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τ = (6/21)·t_H; KS-42.3; KS-42.4; KS-42.6; D48). AP28 (the twenty-one channels). AP44 (the constitution). AP45 FINAL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